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B5CE7" w14:textId="77777777" w:rsidR="00F060A6" w:rsidRDefault="00000000">
      <w:pPr>
        <w:jc w:val="center"/>
      </w:pPr>
      <w:r>
        <w:rPr>
          <w:b/>
          <w:sz w:val="32"/>
        </w:rPr>
        <w:t>Bayesian Networks and Probabilistic Inference: A Real-World Perspective</w:t>
      </w:r>
    </w:p>
    <w:p w14:paraId="1727CF14" w14:textId="77777777" w:rsidR="00F060A6" w:rsidRDefault="00000000">
      <w:r>
        <w:br/>
      </w:r>
    </w:p>
    <w:p w14:paraId="6D3FFED7" w14:textId="77777777" w:rsidR="00F060A6" w:rsidRDefault="00000000">
      <w:pPr>
        <w:pStyle w:val="Heading1"/>
      </w:pPr>
      <w:r>
        <w:t>Table of Contents</w:t>
      </w:r>
    </w:p>
    <w:p w14:paraId="4B20705F" w14:textId="77777777" w:rsidR="00F060A6" w:rsidRDefault="00000000">
      <w:r>
        <w:t>1. Introduction</w:t>
      </w:r>
    </w:p>
    <w:p w14:paraId="3683C680" w14:textId="77777777" w:rsidR="00F060A6" w:rsidRDefault="00000000">
      <w:r>
        <w:t>2. Understanding Bayesian Networks</w:t>
      </w:r>
    </w:p>
    <w:p w14:paraId="7862FC1B" w14:textId="77777777" w:rsidR="00F060A6" w:rsidRDefault="00000000">
      <w:r>
        <w:t>3. Variable Elimination and Exact Inference</w:t>
      </w:r>
    </w:p>
    <w:p w14:paraId="086E8F53" w14:textId="77777777" w:rsidR="00F060A6" w:rsidRDefault="00000000">
      <w:r>
        <w:t>4. D-Separation: Conditional Independence in Bayesian Networks</w:t>
      </w:r>
    </w:p>
    <w:p w14:paraId="147D0BD7" w14:textId="77777777" w:rsidR="00F060A6" w:rsidRDefault="00000000">
      <w:r>
        <w:t>5. Probabilistic Inference Techniques</w:t>
      </w:r>
    </w:p>
    <w:p w14:paraId="1C3C02C9" w14:textId="77777777" w:rsidR="00F060A6" w:rsidRDefault="00000000">
      <w:r>
        <w:t>6. Technical Implementation and Code Explanation</w:t>
      </w:r>
    </w:p>
    <w:p w14:paraId="45439E07" w14:textId="77777777" w:rsidR="00F060A6" w:rsidRDefault="00000000">
      <w:r>
        <w:t>7. Applications in Real-World Scenarios with Step-by-Step Implementation</w:t>
      </w:r>
    </w:p>
    <w:p w14:paraId="4E12578C" w14:textId="77777777" w:rsidR="00F060A6" w:rsidRDefault="00000000">
      <w:r>
        <w:t>8. Conclusion</w:t>
      </w:r>
    </w:p>
    <w:p w14:paraId="30B56A01" w14:textId="77777777" w:rsidR="00F060A6" w:rsidRDefault="00000000">
      <w:r>
        <w:t>9. References</w:t>
      </w:r>
    </w:p>
    <w:p w14:paraId="3AB08187" w14:textId="77777777" w:rsidR="00F060A6" w:rsidRDefault="00000000">
      <w:r>
        <w:br/>
      </w:r>
    </w:p>
    <w:p w14:paraId="2065F7BB" w14:textId="77777777" w:rsidR="00F060A6" w:rsidRDefault="00000000">
      <w:pPr>
        <w:pStyle w:val="Heading2"/>
      </w:pPr>
      <w:r>
        <w:t>1. Introduction</w:t>
      </w:r>
    </w:p>
    <w:p w14:paraId="02DD72B1" w14:textId="77777777" w:rsidR="00F060A6" w:rsidRDefault="00000000">
      <w:r>
        <w:t>Bayesian Networks provide a structured way to model uncertainty using probabilistic graphical models. These networks leverage probability theory to model dependencies among variables. In this report, we explore the theoretical underpinnings of Bayesian Networks, discuss probabilistic inference techniques, and provide detailed, step-by-step implementations for real-world applications.</w:t>
      </w:r>
    </w:p>
    <w:p w14:paraId="048594CB" w14:textId="77777777" w:rsidR="00F060A6" w:rsidRDefault="00000000">
      <w:pPr>
        <w:pStyle w:val="Heading2"/>
      </w:pPr>
      <w:r>
        <w:t>2. Understanding Bayesian Networks</w:t>
      </w:r>
    </w:p>
    <w:p w14:paraId="0AFC424E" w14:textId="77777777" w:rsidR="00EB753A" w:rsidRDefault="00000000">
      <w:r>
        <w:t>A Bayesian Network (BN) represents dependencies using Directed Acyclic Graphs (DAGs). The probability distribution follows:</w:t>
      </w:r>
      <w:r>
        <w:br/>
      </w:r>
      <w:r>
        <w:br/>
      </w:r>
      <w:proofErr w:type="gramStart"/>
      <w:r>
        <w:t>P(</w:t>
      </w:r>
      <w:proofErr w:type="gramEnd"/>
      <w:r>
        <w:t>X1, X2, ..., Xn) = Product P(Xi | Pa(Xi))</w:t>
      </w:r>
      <w:r>
        <w:br/>
      </w:r>
      <w:r>
        <w:br/>
        <w:t>where Pa(Xi) are the parent nodes of Xi.</w:t>
      </w:r>
    </w:p>
    <w:p w14:paraId="364F439C" w14:textId="77777777" w:rsidR="00EB753A" w:rsidRPr="00EB753A" w:rsidRDefault="00EB753A" w:rsidP="00EB753A">
      <w:pPr>
        <w:rPr>
          <w:b/>
          <w:bCs/>
        </w:rPr>
      </w:pPr>
      <w:r w:rsidRPr="00EB753A">
        <w:lastRenderedPageBreak/>
        <w:drawing>
          <wp:inline distT="0" distB="0" distL="0" distR="0" wp14:anchorId="3DF04A63" wp14:editId="7FF2B98E">
            <wp:extent cx="5486400" cy="962025"/>
            <wp:effectExtent l="0" t="0" r="0" b="3175"/>
            <wp:docPr id="98880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05804" name=""/>
                    <pic:cNvPicPr/>
                  </pic:nvPicPr>
                  <pic:blipFill>
                    <a:blip r:embed="rId6"/>
                    <a:stretch>
                      <a:fillRect/>
                    </a:stretch>
                  </pic:blipFill>
                  <pic:spPr>
                    <a:xfrm>
                      <a:off x="0" y="0"/>
                      <a:ext cx="5486400" cy="962025"/>
                    </a:xfrm>
                    <a:prstGeom prst="rect">
                      <a:avLst/>
                    </a:prstGeom>
                  </pic:spPr>
                </pic:pic>
              </a:graphicData>
            </a:graphic>
          </wp:inline>
        </w:drawing>
      </w:r>
      <w:r w:rsidR="00000000">
        <w:br/>
      </w:r>
      <w:r w:rsidRPr="00EB753A">
        <w:rPr>
          <w:b/>
          <w:bCs/>
        </w:rPr>
        <w:t>Real-World Implementation:</w:t>
      </w:r>
    </w:p>
    <w:p w14:paraId="19E19975" w14:textId="77777777" w:rsidR="00EB753A" w:rsidRPr="00EB753A" w:rsidRDefault="00EB753A" w:rsidP="00EB753A">
      <w:pPr>
        <w:rPr>
          <w:b/>
          <w:bCs/>
        </w:rPr>
      </w:pPr>
      <w:r w:rsidRPr="00EB753A">
        <w:rPr>
          <w:b/>
          <w:bCs/>
        </w:rPr>
        <w:t>Application: Traffic Prediction Model</w:t>
      </w:r>
    </w:p>
    <w:p w14:paraId="7EC8D28D" w14:textId="77777777" w:rsidR="00EB753A" w:rsidRPr="00EB753A" w:rsidRDefault="00EB753A" w:rsidP="00EB753A">
      <w:r w:rsidRPr="00EB753A">
        <w:t>Bayesian Networks are widely used for traffic prediction. The nodes represent factors like weather conditions, traffic congestion, and accident probabilities.</w:t>
      </w:r>
    </w:p>
    <w:p w14:paraId="79425C23" w14:textId="77777777" w:rsidR="00EB753A" w:rsidRPr="00EB753A" w:rsidRDefault="00EB753A" w:rsidP="00EB753A">
      <w:pPr>
        <w:numPr>
          <w:ilvl w:val="0"/>
          <w:numId w:val="10"/>
        </w:numPr>
      </w:pPr>
      <w:r w:rsidRPr="00EB753A">
        <w:rPr>
          <w:b/>
          <w:bCs/>
        </w:rPr>
        <w:t>Step 1:</w:t>
      </w:r>
      <w:r w:rsidRPr="00EB753A">
        <w:t> Define the relationships between nodes.</w:t>
      </w:r>
    </w:p>
    <w:p w14:paraId="7A226BFB" w14:textId="672CA28A" w:rsidR="00F060A6" w:rsidRDefault="00EB753A">
      <w:r w:rsidRPr="00EB753A">
        <w:drawing>
          <wp:inline distT="0" distB="0" distL="0" distR="0" wp14:anchorId="366464BF" wp14:editId="2797AF5B">
            <wp:extent cx="5486400" cy="1264285"/>
            <wp:effectExtent l="0" t="0" r="0" b="5715"/>
            <wp:docPr id="5370288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8880" name="Picture 1" descr="A screen shot of a computer code&#10;&#10;Description automatically generated"/>
                    <pic:cNvPicPr/>
                  </pic:nvPicPr>
                  <pic:blipFill>
                    <a:blip r:embed="rId7"/>
                    <a:stretch>
                      <a:fillRect/>
                    </a:stretch>
                  </pic:blipFill>
                  <pic:spPr>
                    <a:xfrm>
                      <a:off x="0" y="0"/>
                      <a:ext cx="5486400" cy="1264285"/>
                    </a:xfrm>
                    <a:prstGeom prst="rect">
                      <a:avLst/>
                    </a:prstGeom>
                  </pic:spPr>
                </pic:pic>
              </a:graphicData>
            </a:graphic>
          </wp:inline>
        </w:drawing>
      </w:r>
    </w:p>
    <w:p w14:paraId="32ED1583" w14:textId="12758B6C" w:rsidR="00EB753A" w:rsidRDefault="00EB753A" w:rsidP="00EB753A">
      <w:pPr>
        <w:pStyle w:val="ListParagraph"/>
        <w:numPr>
          <w:ilvl w:val="0"/>
          <w:numId w:val="10"/>
        </w:numPr>
      </w:pPr>
      <w:r w:rsidRPr="00EB753A">
        <w:rPr>
          <w:b/>
          <w:bCs/>
        </w:rPr>
        <w:t>Step 2:</w:t>
      </w:r>
      <w:r w:rsidRPr="00EB753A">
        <w:t> Add conditional probability distributions (CPDs) to the model.</w:t>
      </w:r>
    </w:p>
    <w:p w14:paraId="001B1A70" w14:textId="7198F092" w:rsidR="00EB753A" w:rsidRDefault="00EB753A">
      <w:r w:rsidRPr="00EB753A">
        <w:drawing>
          <wp:inline distT="0" distB="0" distL="0" distR="0" wp14:anchorId="4E70D0B4" wp14:editId="501B95F6">
            <wp:extent cx="5486400" cy="290830"/>
            <wp:effectExtent l="0" t="0" r="0" b="1270"/>
            <wp:docPr id="119659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7045" name=""/>
                    <pic:cNvPicPr/>
                  </pic:nvPicPr>
                  <pic:blipFill>
                    <a:blip r:embed="rId8"/>
                    <a:stretch>
                      <a:fillRect/>
                    </a:stretch>
                  </pic:blipFill>
                  <pic:spPr>
                    <a:xfrm>
                      <a:off x="0" y="0"/>
                      <a:ext cx="5486400" cy="290830"/>
                    </a:xfrm>
                    <a:prstGeom prst="rect">
                      <a:avLst/>
                    </a:prstGeom>
                  </pic:spPr>
                </pic:pic>
              </a:graphicData>
            </a:graphic>
          </wp:inline>
        </w:drawing>
      </w:r>
    </w:p>
    <w:p w14:paraId="5AD61895" w14:textId="7454B0A1" w:rsidR="00EB753A" w:rsidRDefault="00EB753A" w:rsidP="00EB753A">
      <w:pPr>
        <w:pStyle w:val="ListParagraph"/>
        <w:numPr>
          <w:ilvl w:val="0"/>
          <w:numId w:val="10"/>
        </w:numPr>
      </w:pPr>
      <w:r w:rsidRPr="00EB753A">
        <w:rPr>
          <w:b/>
          <w:bCs/>
        </w:rPr>
        <w:t>Step 3:</w:t>
      </w:r>
      <w:r w:rsidRPr="00EB753A">
        <w:t> Perform inference on the network to predict accident probability given weather conditions.</w:t>
      </w:r>
    </w:p>
    <w:p w14:paraId="6861F55D" w14:textId="3FEB389B" w:rsidR="00EB753A" w:rsidRDefault="00EB753A" w:rsidP="00EB753A">
      <w:r w:rsidRPr="00EB753A">
        <w:drawing>
          <wp:inline distT="0" distB="0" distL="0" distR="0" wp14:anchorId="3DE76DF2" wp14:editId="4447CBDE">
            <wp:extent cx="5486400" cy="709930"/>
            <wp:effectExtent l="0" t="0" r="0" b="1270"/>
            <wp:docPr id="47023809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8090" name="Picture 1" descr="A close up of words&#10;&#10;Description automatically generated"/>
                    <pic:cNvPicPr/>
                  </pic:nvPicPr>
                  <pic:blipFill>
                    <a:blip r:embed="rId9"/>
                    <a:stretch>
                      <a:fillRect/>
                    </a:stretch>
                  </pic:blipFill>
                  <pic:spPr>
                    <a:xfrm>
                      <a:off x="0" y="0"/>
                      <a:ext cx="5486400" cy="709930"/>
                    </a:xfrm>
                    <a:prstGeom prst="rect">
                      <a:avLst/>
                    </a:prstGeom>
                  </pic:spPr>
                </pic:pic>
              </a:graphicData>
            </a:graphic>
          </wp:inline>
        </w:drawing>
      </w:r>
    </w:p>
    <w:p w14:paraId="28FB7D5B" w14:textId="77777777" w:rsidR="00EB753A" w:rsidRPr="00EB753A" w:rsidRDefault="00EB753A" w:rsidP="00EB753A">
      <w:r w:rsidRPr="00EB753A">
        <w:t>This implementation provides a step-by-step breakdown of using Bayesian Networks for traffic prediction. The real-world deployment would involve integrating real-time traffic and weather API data, continuously updating the CPDs based on live feed data.</w:t>
      </w:r>
    </w:p>
    <w:p w14:paraId="4CB47CFB" w14:textId="77777777" w:rsidR="00EB753A" w:rsidRDefault="00EB753A"/>
    <w:p w14:paraId="2AD64EA9" w14:textId="77777777" w:rsidR="00EB753A" w:rsidRPr="00EB753A" w:rsidRDefault="00EB753A" w:rsidP="00EB753A">
      <w:pPr>
        <w:rPr>
          <w:b/>
          <w:bCs/>
        </w:rPr>
      </w:pPr>
      <w:r w:rsidRPr="00EB753A">
        <w:rPr>
          <w:b/>
          <w:bCs/>
        </w:rPr>
        <w:t>3. Variable Elimination and Exact Inference</w:t>
      </w:r>
    </w:p>
    <w:p w14:paraId="7A946AE1" w14:textId="77777777" w:rsidR="00EB753A" w:rsidRPr="00EB753A" w:rsidRDefault="00EB753A" w:rsidP="00EB753A">
      <w:r w:rsidRPr="00EB753A">
        <w:t>Variable Elimination is an inference algorithm that systematically eliminates variables to compute marginal probabilities efficiently.</w:t>
      </w:r>
    </w:p>
    <w:p w14:paraId="2AD53080" w14:textId="77777777" w:rsidR="00EB753A" w:rsidRPr="00EB753A" w:rsidRDefault="00EB753A" w:rsidP="00EB753A">
      <w:pPr>
        <w:rPr>
          <w:b/>
          <w:bCs/>
        </w:rPr>
      </w:pPr>
      <w:r w:rsidRPr="00EB753A">
        <w:rPr>
          <w:b/>
          <w:bCs/>
        </w:rPr>
        <w:t>Step-by-Step Python Implementation:</w:t>
      </w:r>
    </w:p>
    <w:p w14:paraId="0CEB8AD6" w14:textId="1AECE3B0" w:rsidR="00F060A6" w:rsidRDefault="00EB753A">
      <w:r w:rsidRPr="00EB753A">
        <w:lastRenderedPageBreak/>
        <w:drawing>
          <wp:inline distT="0" distB="0" distL="0" distR="0" wp14:anchorId="0CE7A10C" wp14:editId="400BDEF5">
            <wp:extent cx="5486400" cy="2292985"/>
            <wp:effectExtent l="0" t="0" r="0" b="5715"/>
            <wp:docPr id="5433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38801" name=""/>
                    <pic:cNvPicPr/>
                  </pic:nvPicPr>
                  <pic:blipFill>
                    <a:blip r:embed="rId10"/>
                    <a:stretch>
                      <a:fillRect/>
                    </a:stretch>
                  </pic:blipFill>
                  <pic:spPr>
                    <a:xfrm>
                      <a:off x="0" y="0"/>
                      <a:ext cx="5486400" cy="2292985"/>
                    </a:xfrm>
                    <a:prstGeom prst="rect">
                      <a:avLst/>
                    </a:prstGeom>
                  </pic:spPr>
                </pic:pic>
              </a:graphicData>
            </a:graphic>
          </wp:inline>
        </w:drawing>
      </w:r>
    </w:p>
    <w:p w14:paraId="68E293BF" w14:textId="77777777" w:rsidR="00605A9A" w:rsidRDefault="00605A9A"/>
    <w:p w14:paraId="7765ED9D" w14:textId="77777777" w:rsidR="00605A9A" w:rsidRPr="00605A9A" w:rsidRDefault="00605A9A" w:rsidP="00605A9A">
      <w:pPr>
        <w:rPr>
          <w:b/>
          <w:bCs/>
        </w:rPr>
      </w:pPr>
      <w:r w:rsidRPr="00605A9A">
        <w:rPr>
          <w:b/>
          <w:bCs/>
        </w:rPr>
        <w:t>Real-World Implementation:</w:t>
      </w:r>
    </w:p>
    <w:p w14:paraId="1C5990A8" w14:textId="77777777" w:rsidR="00605A9A" w:rsidRPr="00605A9A" w:rsidRDefault="00605A9A" w:rsidP="00605A9A">
      <w:pPr>
        <w:rPr>
          <w:b/>
          <w:bCs/>
        </w:rPr>
      </w:pPr>
      <w:r w:rsidRPr="00605A9A">
        <w:rPr>
          <w:b/>
          <w:bCs/>
        </w:rPr>
        <w:t>Application: Disease Diagnosis</w:t>
      </w:r>
    </w:p>
    <w:p w14:paraId="330F30CF" w14:textId="77777777" w:rsidR="00605A9A" w:rsidRDefault="00605A9A" w:rsidP="00605A9A">
      <w:r w:rsidRPr="00605A9A">
        <w:t>Variable Elimination is frequently used in medical applications, such as predicting whether a patient has a disease based on a test result. The implementation would be extended in production to integrate real-time health record data and dynamically update CPDs.</w:t>
      </w:r>
    </w:p>
    <w:p w14:paraId="1A334175" w14:textId="77777777" w:rsidR="00E46C59" w:rsidRDefault="00E46C59" w:rsidP="00E46C59"/>
    <w:p w14:paraId="4149891D" w14:textId="30C93318" w:rsidR="00E46C59" w:rsidRPr="00E46C59" w:rsidRDefault="00E46C59" w:rsidP="00E46C59">
      <w:r>
        <w:t xml:space="preserve">4. </w:t>
      </w:r>
      <w:r w:rsidRPr="00E46C59">
        <w:rPr>
          <w:b/>
          <w:bCs/>
        </w:rPr>
        <w:t>D-Separation: Conditional Independence in Bayesian Networks</w:t>
      </w:r>
    </w:p>
    <w:p w14:paraId="3D1DEF82" w14:textId="77777777" w:rsidR="00E46C59" w:rsidRPr="00E46C59" w:rsidRDefault="00E46C59" w:rsidP="00E46C59">
      <w:pPr>
        <w:rPr>
          <w:b/>
          <w:bCs/>
        </w:rPr>
      </w:pPr>
      <w:r w:rsidRPr="00E46C59">
        <w:rPr>
          <w:b/>
          <w:bCs/>
        </w:rPr>
        <w:t>Understanding D-Separation</w:t>
      </w:r>
    </w:p>
    <w:p w14:paraId="407A1D20" w14:textId="77777777" w:rsidR="00E46C59" w:rsidRPr="00E46C59" w:rsidRDefault="00E46C59" w:rsidP="00E46C59">
      <w:r w:rsidRPr="00E46C59">
        <w:t>D-Separation is a fundamental concept in Bayesian Networks used to determine whether two variables are independent given a set of observed variables. It helps simplify complex networks by identifying conditional independence relationships between nodes.</w:t>
      </w:r>
    </w:p>
    <w:p w14:paraId="27BC38BB" w14:textId="77777777" w:rsidR="00E46C59" w:rsidRPr="00E46C59" w:rsidRDefault="00E46C59" w:rsidP="00E46C59">
      <w:pPr>
        <w:rPr>
          <w:b/>
          <w:bCs/>
        </w:rPr>
      </w:pPr>
      <w:r w:rsidRPr="00E46C59">
        <w:rPr>
          <w:b/>
          <w:bCs/>
        </w:rPr>
        <w:t>Mathematical Definition</w:t>
      </w:r>
    </w:p>
    <w:p w14:paraId="7AD92B2E" w14:textId="41333377" w:rsidR="00E46C59" w:rsidRPr="00E46C59" w:rsidRDefault="00E46C59" w:rsidP="00E46C59">
      <w:r w:rsidRPr="00E46C59">
        <w:t xml:space="preserve">A variable is d-separated from given if every path between and is blocked </w:t>
      </w:r>
      <w:r w:rsidRPr="00E46C59">
        <w:t>by.</w:t>
      </w:r>
      <w:r w:rsidRPr="00E46C59">
        <w:t xml:space="preserve"> A path is considered blocked if:</w:t>
      </w:r>
    </w:p>
    <w:p w14:paraId="785A8E53" w14:textId="0C722CBB" w:rsidR="00E46C59" w:rsidRPr="00E46C59" w:rsidRDefault="00E46C59" w:rsidP="00E46C59">
      <w:pPr>
        <w:numPr>
          <w:ilvl w:val="0"/>
          <w:numId w:val="11"/>
        </w:numPr>
      </w:pPr>
      <w:r w:rsidRPr="00E46C59">
        <w:t>There is a </w:t>
      </w:r>
      <w:r w:rsidRPr="00E46C59">
        <w:rPr>
          <w:b/>
          <w:bCs/>
        </w:rPr>
        <w:t>chain</w:t>
      </w:r>
      <w:r w:rsidRPr="00E46C59">
        <w:t> (A → B → C) or a </w:t>
      </w:r>
      <w:r w:rsidRPr="00E46C59">
        <w:rPr>
          <w:b/>
          <w:bCs/>
        </w:rPr>
        <w:t>fork</w:t>
      </w:r>
      <w:r w:rsidRPr="00E46C59">
        <w:t xml:space="preserve"> (A ← B → C), and the middle node is </w:t>
      </w:r>
      <w:r w:rsidRPr="00E46C59">
        <w:t>in</w:t>
      </w:r>
      <w:r>
        <w:t xml:space="preserve"> Z</w:t>
      </w:r>
      <w:r w:rsidRPr="00E46C59">
        <w:t>.</w:t>
      </w:r>
    </w:p>
    <w:p w14:paraId="451307B4" w14:textId="69F6DDDF" w:rsidR="00E46C59" w:rsidRPr="00E46C59" w:rsidRDefault="00E46C59" w:rsidP="00E46C59">
      <w:pPr>
        <w:numPr>
          <w:ilvl w:val="0"/>
          <w:numId w:val="11"/>
        </w:numPr>
      </w:pPr>
      <w:r w:rsidRPr="00E46C59">
        <w:t>There is a </w:t>
      </w:r>
      <w:r w:rsidRPr="00E46C59">
        <w:rPr>
          <w:b/>
          <w:bCs/>
        </w:rPr>
        <w:t>collider</w:t>
      </w:r>
      <w:r w:rsidRPr="00E46C59">
        <w:t xml:space="preserve"> (A → B ← C) and neither B nor any of its descendants are </w:t>
      </w:r>
      <w:r w:rsidRPr="00E46C59">
        <w:t>in</w:t>
      </w:r>
      <w:r>
        <w:t xml:space="preserve"> Z</w:t>
      </w:r>
      <w:r w:rsidRPr="00E46C59">
        <w:t>.</w:t>
      </w:r>
    </w:p>
    <w:p w14:paraId="3C44E1E7" w14:textId="45020AFA" w:rsidR="00605A9A" w:rsidRDefault="00E46C59">
      <w:r w:rsidRPr="00E46C59">
        <w:lastRenderedPageBreak/>
        <w:drawing>
          <wp:inline distT="0" distB="0" distL="0" distR="0" wp14:anchorId="7A6BE339" wp14:editId="0F13E0BD">
            <wp:extent cx="5486400" cy="2213610"/>
            <wp:effectExtent l="0" t="0" r="0" b="0"/>
            <wp:docPr id="206988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0539" name=""/>
                    <pic:cNvPicPr/>
                  </pic:nvPicPr>
                  <pic:blipFill>
                    <a:blip r:embed="rId11"/>
                    <a:stretch>
                      <a:fillRect/>
                    </a:stretch>
                  </pic:blipFill>
                  <pic:spPr>
                    <a:xfrm>
                      <a:off x="0" y="0"/>
                      <a:ext cx="5486400" cy="2213610"/>
                    </a:xfrm>
                    <a:prstGeom prst="rect">
                      <a:avLst/>
                    </a:prstGeom>
                  </pic:spPr>
                </pic:pic>
              </a:graphicData>
            </a:graphic>
          </wp:inline>
        </w:drawing>
      </w:r>
    </w:p>
    <w:p w14:paraId="3390161C" w14:textId="77777777" w:rsidR="00E46C59" w:rsidRDefault="00E46C59"/>
    <w:p w14:paraId="26CF924E" w14:textId="77777777" w:rsidR="00E46C59" w:rsidRPr="00E46C59" w:rsidRDefault="00E46C59" w:rsidP="00E46C59">
      <w:pPr>
        <w:rPr>
          <w:b/>
          <w:bCs/>
        </w:rPr>
      </w:pPr>
      <w:r w:rsidRPr="00E46C59">
        <w:rPr>
          <w:b/>
          <w:bCs/>
        </w:rPr>
        <w:t>Real-World Application: Epidemiology</w:t>
      </w:r>
    </w:p>
    <w:p w14:paraId="042C90BB" w14:textId="77777777" w:rsidR="00E46C59" w:rsidRPr="00E46C59" w:rsidRDefault="00E46C59" w:rsidP="00E46C59">
      <w:r w:rsidRPr="00E46C59">
        <w:t>D-Separation is widely used in epidemiology to determine causal relationships. For example, it helps analyze whether smoking influences lung cancer directly or if other factors (e.g., genetic predisposition) are responsible</w:t>
      </w:r>
    </w:p>
    <w:p w14:paraId="3F0C9F43" w14:textId="77777777" w:rsidR="00E46C59" w:rsidRDefault="00E46C59"/>
    <w:p w14:paraId="0DF176C3" w14:textId="1AF7B400" w:rsidR="00F060A6" w:rsidRDefault="00F060A6"/>
    <w:p w14:paraId="7F478977" w14:textId="77777777" w:rsidR="00E46C59" w:rsidRPr="00E46C59" w:rsidRDefault="00E46C59" w:rsidP="00E46C59">
      <w:pPr>
        <w:rPr>
          <w:b/>
          <w:bCs/>
        </w:rPr>
      </w:pPr>
      <w:r>
        <w:t xml:space="preserve">5. </w:t>
      </w:r>
      <w:r w:rsidRPr="00E46C59">
        <w:rPr>
          <w:b/>
          <w:bCs/>
        </w:rPr>
        <w:t>Probabilistic Inference Techniques</w:t>
      </w:r>
    </w:p>
    <w:p w14:paraId="7671A751" w14:textId="77777777" w:rsidR="00E46C59" w:rsidRPr="00E46C59" w:rsidRDefault="00E46C59" w:rsidP="00E46C59">
      <w:pPr>
        <w:rPr>
          <w:b/>
          <w:bCs/>
        </w:rPr>
      </w:pPr>
      <w:r w:rsidRPr="00E46C59">
        <w:rPr>
          <w:b/>
          <w:bCs/>
        </w:rPr>
        <w:t>Types of Inference Methods</w:t>
      </w:r>
    </w:p>
    <w:p w14:paraId="012CCFD5" w14:textId="77777777" w:rsidR="00E46C59" w:rsidRPr="00E46C59" w:rsidRDefault="00E46C59" w:rsidP="00E46C59">
      <w:pPr>
        <w:numPr>
          <w:ilvl w:val="0"/>
          <w:numId w:val="12"/>
        </w:numPr>
      </w:pPr>
      <w:r w:rsidRPr="00E46C59">
        <w:rPr>
          <w:b/>
          <w:bCs/>
        </w:rPr>
        <w:t>Exact Inference:</w:t>
      </w:r>
    </w:p>
    <w:p w14:paraId="2F2DC62B" w14:textId="77777777" w:rsidR="00E46C59" w:rsidRPr="00E46C59" w:rsidRDefault="00E46C59" w:rsidP="00E46C59">
      <w:pPr>
        <w:numPr>
          <w:ilvl w:val="1"/>
          <w:numId w:val="12"/>
        </w:numPr>
      </w:pPr>
      <w:r w:rsidRPr="00E46C59">
        <w:rPr>
          <w:b/>
          <w:bCs/>
        </w:rPr>
        <w:t>Variable Elimination:</w:t>
      </w:r>
      <w:r w:rsidRPr="00E46C59">
        <w:t> Eliminates irrelevant variables systematically.</w:t>
      </w:r>
    </w:p>
    <w:p w14:paraId="0A182469" w14:textId="77777777" w:rsidR="00E46C59" w:rsidRPr="00E46C59" w:rsidRDefault="00E46C59" w:rsidP="00E46C59">
      <w:pPr>
        <w:numPr>
          <w:ilvl w:val="1"/>
          <w:numId w:val="12"/>
        </w:numPr>
      </w:pPr>
      <w:r w:rsidRPr="00E46C59">
        <w:rPr>
          <w:b/>
          <w:bCs/>
        </w:rPr>
        <w:t>Belief Propagation:</w:t>
      </w:r>
      <w:r w:rsidRPr="00E46C59">
        <w:t> Used for tree-structured Bayesian Networks.</w:t>
      </w:r>
    </w:p>
    <w:p w14:paraId="5B398561" w14:textId="77777777" w:rsidR="00E46C59" w:rsidRPr="00E46C59" w:rsidRDefault="00E46C59" w:rsidP="00E46C59">
      <w:pPr>
        <w:numPr>
          <w:ilvl w:val="0"/>
          <w:numId w:val="12"/>
        </w:numPr>
      </w:pPr>
      <w:r w:rsidRPr="00E46C59">
        <w:rPr>
          <w:b/>
          <w:bCs/>
        </w:rPr>
        <w:t>Approximate Inference:</w:t>
      </w:r>
    </w:p>
    <w:p w14:paraId="48BEC965" w14:textId="77777777" w:rsidR="00E46C59" w:rsidRPr="00E46C59" w:rsidRDefault="00E46C59" w:rsidP="00E46C59">
      <w:pPr>
        <w:numPr>
          <w:ilvl w:val="1"/>
          <w:numId w:val="12"/>
        </w:numPr>
      </w:pPr>
      <w:r w:rsidRPr="00E46C59">
        <w:rPr>
          <w:b/>
          <w:bCs/>
        </w:rPr>
        <w:t>Monte Carlo Sampling:</w:t>
      </w:r>
      <w:r w:rsidRPr="00E46C59">
        <w:t> Generates random samples to approximate probabilities.</w:t>
      </w:r>
    </w:p>
    <w:p w14:paraId="5A41002E" w14:textId="77777777" w:rsidR="00E46C59" w:rsidRPr="00E46C59" w:rsidRDefault="00E46C59" w:rsidP="00E46C59">
      <w:pPr>
        <w:numPr>
          <w:ilvl w:val="1"/>
          <w:numId w:val="12"/>
        </w:numPr>
      </w:pPr>
      <w:r w:rsidRPr="00E46C59">
        <w:rPr>
          <w:b/>
          <w:bCs/>
        </w:rPr>
        <w:t>Gibbs Sampling:</w:t>
      </w:r>
      <w:r w:rsidRPr="00E46C59">
        <w:t> A Markov Chain Monte Carlo (MCMC) method.</w:t>
      </w:r>
    </w:p>
    <w:p w14:paraId="0AB0D269" w14:textId="23577CB4" w:rsidR="00E46C59" w:rsidRPr="00E46C59" w:rsidRDefault="00E46C59" w:rsidP="00E46C59">
      <w:pPr>
        <w:rPr>
          <w:b/>
          <w:bCs/>
        </w:rPr>
      </w:pPr>
      <w:r w:rsidRPr="00E46C59">
        <w:rPr>
          <w:b/>
          <w:bCs/>
        </w:rPr>
        <w:t>Python Implementation: Gibbs Sampling</w:t>
      </w:r>
    </w:p>
    <w:p w14:paraId="3A15A8F6" w14:textId="3B269526" w:rsidR="00F060A6" w:rsidRDefault="00E46C59">
      <w:r w:rsidRPr="00E46C59">
        <w:lastRenderedPageBreak/>
        <w:drawing>
          <wp:inline distT="0" distB="0" distL="0" distR="0" wp14:anchorId="5234B0B0" wp14:editId="29A112B5">
            <wp:extent cx="5486400" cy="1276350"/>
            <wp:effectExtent l="0" t="0" r="0" b="6350"/>
            <wp:docPr id="124157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7690" name=""/>
                    <pic:cNvPicPr/>
                  </pic:nvPicPr>
                  <pic:blipFill>
                    <a:blip r:embed="rId12"/>
                    <a:stretch>
                      <a:fillRect/>
                    </a:stretch>
                  </pic:blipFill>
                  <pic:spPr>
                    <a:xfrm>
                      <a:off x="0" y="0"/>
                      <a:ext cx="5486400" cy="1276350"/>
                    </a:xfrm>
                    <a:prstGeom prst="rect">
                      <a:avLst/>
                    </a:prstGeom>
                  </pic:spPr>
                </pic:pic>
              </a:graphicData>
            </a:graphic>
          </wp:inline>
        </w:drawing>
      </w:r>
    </w:p>
    <w:p w14:paraId="169EA835" w14:textId="77777777" w:rsidR="00E46C59" w:rsidRPr="00E46C59" w:rsidRDefault="00E46C59" w:rsidP="00E46C59">
      <w:pPr>
        <w:rPr>
          <w:b/>
          <w:bCs/>
        </w:rPr>
      </w:pPr>
      <w:r w:rsidRPr="00E46C59">
        <w:rPr>
          <w:b/>
          <w:bCs/>
        </w:rPr>
        <w:t>Real-World Application: Autonomous Vehicles</w:t>
      </w:r>
    </w:p>
    <w:p w14:paraId="5FA7AC47" w14:textId="77777777" w:rsidR="00E46C59" w:rsidRPr="00E46C59" w:rsidRDefault="00E46C59" w:rsidP="00E46C59">
      <w:r w:rsidRPr="00E46C59">
        <w:t>Probabilistic inference is used in self-driving cars to predict potential obstacles, evaluate uncertainty in sensor readings, and make real-time decisions under uncertainty.</w:t>
      </w:r>
    </w:p>
    <w:p w14:paraId="130B48BC" w14:textId="6F0BA7F5" w:rsidR="00E46C59" w:rsidRPr="00E46C59" w:rsidRDefault="00E46C59" w:rsidP="00E46C59">
      <w:r>
        <w:t xml:space="preserve">6. </w:t>
      </w:r>
      <w:r w:rsidRPr="00E46C59">
        <w:rPr>
          <w:b/>
          <w:bCs/>
        </w:rPr>
        <w:t>Technical Implementation and Code Explanation</w:t>
      </w:r>
    </w:p>
    <w:p w14:paraId="32F203A7" w14:textId="77777777" w:rsidR="00E46C59" w:rsidRPr="00E46C59" w:rsidRDefault="00E46C59" w:rsidP="00E46C59">
      <w:pPr>
        <w:rPr>
          <w:b/>
          <w:bCs/>
        </w:rPr>
      </w:pPr>
      <w:r w:rsidRPr="00E46C59">
        <w:rPr>
          <w:b/>
          <w:bCs/>
        </w:rPr>
        <w:t>Step-by-Step Bayesian Network Implementation</w:t>
      </w:r>
    </w:p>
    <w:p w14:paraId="0982EFB8" w14:textId="77777777" w:rsidR="00E46C59" w:rsidRPr="00E46C59" w:rsidRDefault="00E46C59" w:rsidP="00E46C59">
      <w:pPr>
        <w:numPr>
          <w:ilvl w:val="0"/>
          <w:numId w:val="13"/>
        </w:numPr>
      </w:pPr>
      <w:r w:rsidRPr="00E46C59">
        <w:rPr>
          <w:b/>
          <w:bCs/>
        </w:rPr>
        <w:t>Defining the Network Structure:</w:t>
      </w:r>
    </w:p>
    <w:p w14:paraId="2DCF962E" w14:textId="39E321FC" w:rsidR="00E46C59" w:rsidRDefault="00E46C59" w:rsidP="00E46C59">
      <w:r w:rsidRPr="00E46C59">
        <w:drawing>
          <wp:inline distT="0" distB="0" distL="0" distR="0" wp14:anchorId="18601B23" wp14:editId="0A5055C1">
            <wp:extent cx="5486400" cy="647065"/>
            <wp:effectExtent l="0" t="0" r="0" b="635"/>
            <wp:docPr id="82398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86879" name=""/>
                    <pic:cNvPicPr/>
                  </pic:nvPicPr>
                  <pic:blipFill>
                    <a:blip r:embed="rId13"/>
                    <a:stretch>
                      <a:fillRect/>
                    </a:stretch>
                  </pic:blipFill>
                  <pic:spPr>
                    <a:xfrm>
                      <a:off x="0" y="0"/>
                      <a:ext cx="5486400" cy="647065"/>
                    </a:xfrm>
                    <a:prstGeom prst="rect">
                      <a:avLst/>
                    </a:prstGeom>
                  </pic:spPr>
                </pic:pic>
              </a:graphicData>
            </a:graphic>
          </wp:inline>
        </w:drawing>
      </w:r>
    </w:p>
    <w:p w14:paraId="333C3419" w14:textId="6B4C51F8" w:rsidR="00E46C59" w:rsidRPr="00E46C59" w:rsidRDefault="00E46C59" w:rsidP="00E46C59">
      <w:r>
        <w:t xml:space="preserve">      </w:t>
      </w:r>
      <w:r>
        <w:t xml:space="preserve">2. </w:t>
      </w:r>
      <w:r w:rsidRPr="00E46C59">
        <w:rPr>
          <w:b/>
          <w:bCs/>
        </w:rPr>
        <w:t>Assigning Conditional Probability Distributions (CPDs):</w:t>
      </w:r>
    </w:p>
    <w:p w14:paraId="3EFAB69B" w14:textId="112E0C7D" w:rsidR="00E46C59" w:rsidRDefault="00E46C59" w:rsidP="00E46C59">
      <w:r w:rsidRPr="00E46C59">
        <w:drawing>
          <wp:inline distT="0" distB="0" distL="0" distR="0" wp14:anchorId="2EA1D4B4" wp14:editId="76059CA5">
            <wp:extent cx="5486400" cy="1101090"/>
            <wp:effectExtent l="0" t="0" r="0" b="3810"/>
            <wp:docPr id="418286322" name="Picture 1" descr="A close-up of a math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86322" name="Picture 1" descr="A close-up of a math formula&#10;&#10;Description automatically generated"/>
                    <pic:cNvPicPr/>
                  </pic:nvPicPr>
                  <pic:blipFill>
                    <a:blip r:embed="rId14"/>
                    <a:stretch>
                      <a:fillRect/>
                    </a:stretch>
                  </pic:blipFill>
                  <pic:spPr>
                    <a:xfrm>
                      <a:off x="0" y="0"/>
                      <a:ext cx="5486400" cy="1101090"/>
                    </a:xfrm>
                    <a:prstGeom prst="rect">
                      <a:avLst/>
                    </a:prstGeom>
                  </pic:spPr>
                </pic:pic>
              </a:graphicData>
            </a:graphic>
          </wp:inline>
        </w:drawing>
      </w:r>
    </w:p>
    <w:p w14:paraId="38ADCF54" w14:textId="77777777" w:rsidR="00E46C59" w:rsidRPr="00E46C59" w:rsidRDefault="00E46C59" w:rsidP="00E46C59">
      <w:pPr>
        <w:ind w:left="360"/>
      </w:pPr>
      <w:r>
        <w:t xml:space="preserve">3. </w:t>
      </w:r>
      <w:r w:rsidRPr="00E46C59">
        <w:rPr>
          <w:b/>
          <w:bCs/>
        </w:rPr>
        <w:t>Performing Inference:</w:t>
      </w:r>
    </w:p>
    <w:p w14:paraId="7C8A11AD" w14:textId="6527C810" w:rsidR="00E46C59" w:rsidRDefault="00E46C59" w:rsidP="00E46C59">
      <w:r w:rsidRPr="00E46C59">
        <w:drawing>
          <wp:inline distT="0" distB="0" distL="0" distR="0" wp14:anchorId="135EF539" wp14:editId="36220BB0">
            <wp:extent cx="5486400" cy="859790"/>
            <wp:effectExtent l="0" t="0" r="0" b="3810"/>
            <wp:docPr id="89526508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5083" name="Picture 1" descr="A close-up of a text&#10;&#10;Description automatically generated"/>
                    <pic:cNvPicPr/>
                  </pic:nvPicPr>
                  <pic:blipFill>
                    <a:blip r:embed="rId15"/>
                    <a:stretch>
                      <a:fillRect/>
                    </a:stretch>
                  </pic:blipFill>
                  <pic:spPr>
                    <a:xfrm>
                      <a:off x="0" y="0"/>
                      <a:ext cx="5486400" cy="859790"/>
                    </a:xfrm>
                    <a:prstGeom prst="rect">
                      <a:avLst/>
                    </a:prstGeom>
                  </pic:spPr>
                </pic:pic>
              </a:graphicData>
            </a:graphic>
          </wp:inline>
        </w:drawing>
      </w:r>
    </w:p>
    <w:p w14:paraId="41E3DB11" w14:textId="77777777" w:rsidR="00E46C59" w:rsidRPr="00E46C59" w:rsidRDefault="00E46C59" w:rsidP="00E46C59">
      <w:pPr>
        <w:rPr>
          <w:b/>
          <w:bCs/>
        </w:rPr>
      </w:pPr>
      <w:r w:rsidRPr="00E46C59">
        <w:rPr>
          <w:b/>
          <w:bCs/>
        </w:rPr>
        <w:t>Real-World Application: Cybersecurity</w:t>
      </w:r>
    </w:p>
    <w:p w14:paraId="5D57E1E8" w14:textId="77777777" w:rsidR="00E46C59" w:rsidRPr="00E46C59" w:rsidRDefault="00E46C59" w:rsidP="00E46C59">
      <w:r w:rsidRPr="00E46C59">
        <w:t>Bayesian Networks are used for </w:t>
      </w:r>
      <w:r w:rsidRPr="00E46C59">
        <w:rPr>
          <w:b/>
          <w:bCs/>
        </w:rPr>
        <w:t>intrusion detection systems</w:t>
      </w:r>
      <w:r w:rsidRPr="00E46C59">
        <w:t> to identify potential cyber threats by evaluating multiple factors, such as login attempts, network traffic, and unusual system behavior.</w:t>
      </w:r>
    </w:p>
    <w:p w14:paraId="761280D3" w14:textId="77777777" w:rsidR="009777DC" w:rsidRPr="009777DC" w:rsidRDefault="009777DC" w:rsidP="009777DC">
      <w:pPr>
        <w:rPr>
          <w:b/>
          <w:bCs/>
        </w:rPr>
      </w:pPr>
      <w:r w:rsidRPr="009777DC">
        <w:rPr>
          <w:b/>
          <w:bCs/>
        </w:rPr>
        <w:lastRenderedPageBreak/>
        <w:t>7. Applications in Real-World Scenarios with Step-by-Step Implementation</w:t>
      </w:r>
    </w:p>
    <w:p w14:paraId="3EE52719" w14:textId="77777777" w:rsidR="009777DC" w:rsidRPr="009777DC" w:rsidRDefault="009777DC" w:rsidP="009777DC">
      <w:pPr>
        <w:rPr>
          <w:b/>
          <w:bCs/>
        </w:rPr>
      </w:pPr>
      <w:r w:rsidRPr="009777DC">
        <w:rPr>
          <w:b/>
          <w:bCs/>
        </w:rPr>
        <w:t>1. Healthcare: Bayesian Networks for Diagnosing Diseases</w:t>
      </w:r>
    </w:p>
    <w:p w14:paraId="7819BB14" w14:textId="77777777" w:rsidR="009777DC" w:rsidRPr="009777DC" w:rsidRDefault="009777DC" w:rsidP="009777DC">
      <w:pPr>
        <w:rPr>
          <w:b/>
          <w:bCs/>
        </w:rPr>
      </w:pPr>
      <w:r w:rsidRPr="009777DC">
        <w:rPr>
          <w:b/>
          <w:bCs/>
        </w:rPr>
        <w:t>Scenario: A hospital uses Bayesian Networks to determine whether a patient has a disease based on symptoms and test results.</w:t>
      </w:r>
    </w:p>
    <w:p w14:paraId="0E2AD5AC" w14:textId="77777777" w:rsidR="009777DC" w:rsidRPr="009777DC" w:rsidRDefault="009777DC" w:rsidP="009777DC">
      <w:pPr>
        <w:rPr>
          <w:b/>
          <w:bCs/>
        </w:rPr>
      </w:pPr>
      <w:r w:rsidRPr="009777DC">
        <w:rPr>
          <w:b/>
          <w:bCs/>
        </w:rPr>
        <w:t>Implementation Steps:</w:t>
      </w:r>
    </w:p>
    <w:p w14:paraId="1C53CE13" w14:textId="77777777" w:rsidR="009777DC" w:rsidRPr="009777DC" w:rsidRDefault="009777DC" w:rsidP="009777DC">
      <w:pPr>
        <w:numPr>
          <w:ilvl w:val="0"/>
          <w:numId w:val="14"/>
        </w:numPr>
      </w:pPr>
      <w:r w:rsidRPr="009777DC">
        <w:rPr>
          <w:b/>
          <w:bCs/>
        </w:rPr>
        <w:t>Define the Network Structure:</w:t>
      </w:r>
    </w:p>
    <w:p w14:paraId="2856CC05" w14:textId="18E045DD" w:rsidR="009777DC" w:rsidRDefault="009777DC" w:rsidP="00E46C59">
      <w:r w:rsidRPr="009777DC">
        <w:drawing>
          <wp:inline distT="0" distB="0" distL="0" distR="0" wp14:anchorId="3C434F6A" wp14:editId="2A336354">
            <wp:extent cx="5486400" cy="302260"/>
            <wp:effectExtent l="0" t="0" r="0" b="2540"/>
            <wp:docPr id="113210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7286" name=""/>
                    <pic:cNvPicPr/>
                  </pic:nvPicPr>
                  <pic:blipFill>
                    <a:blip r:embed="rId16"/>
                    <a:stretch>
                      <a:fillRect/>
                    </a:stretch>
                  </pic:blipFill>
                  <pic:spPr>
                    <a:xfrm>
                      <a:off x="0" y="0"/>
                      <a:ext cx="5486400" cy="302260"/>
                    </a:xfrm>
                    <a:prstGeom prst="rect">
                      <a:avLst/>
                    </a:prstGeom>
                  </pic:spPr>
                </pic:pic>
              </a:graphicData>
            </a:graphic>
          </wp:inline>
        </w:drawing>
      </w:r>
    </w:p>
    <w:p w14:paraId="3A073DC9" w14:textId="6D3CC033" w:rsidR="009777DC" w:rsidRPr="009777DC" w:rsidRDefault="009777DC" w:rsidP="009777DC">
      <w:pPr>
        <w:pStyle w:val="ListParagraph"/>
        <w:numPr>
          <w:ilvl w:val="0"/>
          <w:numId w:val="14"/>
        </w:numPr>
        <w:rPr>
          <w:b/>
          <w:bCs/>
        </w:rPr>
      </w:pPr>
      <w:r w:rsidRPr="009777DC">
        <w:rPr>
          <w:b/>
          <w:bCs/>
        </w:rPr>
        <w:t>Define the CPDs:</w:t>
      </w:r>
    </w:p>
    <w:p w14:paraId="6867B2A1" w14:textId="79947828" w:rsidR="009777DC" w:rsidRDefault="009777DC" w:rsidP="009777DC">
      <w:r w:rsidRPr="009777DC">
        <w:drawing>
          <wp:inline distT="0" distB="0" distL="0" distR="0" wp14:anchorId="4FD28EF1" wp14:editId="36E13A27">
            <wp:extent cx="5486400" cy="591185"/>
            <wp:effectExtent l="0" t="0" r="0" b="5715"/>
            <wp:docPr id="2756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8267" name=""/>
                    <pic:cNvPicPr/>
                  </pic:nvPicPr>
                  <pic:blipFill>
                    <a:blip r:embed="rId17"/>
                    <a:stretch>
                      <a:fillRect/>
                    </a:stretch>
                  </pic:blipFill>
                  <pic:spPr>
                    <a:xfrm>
                      <a:off x="0" y="0"/>
                      <a:ext cx="5486400" cy="591185"/>
                    </a:xfrm>
                    <a:prstGeom prst="rect">
                      <a:avLst/>
                    </a:prstGeom>
                  </pic:spPr>
                </pic:pic>
              </a:graphicData>
            </a:graphic>
          </wp:inline>
        </w:drawing>
      </w:r>
    </w:p>
    <w:p w14:paraId="59710EFA" w14:textId="79A2DBE6" w:rsidR="009777DC" w:rsidRPr="009777DC" w:rsidRDefault="009777DC" w:rsidP="009777DC">
      <w:pPr>
        <w:pStyle w:val="ListParagraph"/>
        <w:numPr>
          <w:ilvl w:val="0"/>
          <w:numId w:val="14"/>
        </w:numPr>
        <w:spacing w:before="100" w:beforeAutospacing="1" w:after="100" w:afterAutospacing="1" w:line="240" w:lineRule="auto"/>
        <w:rPr>
          <w:rFonts w:eastAsia="Times New Roman" w:cs="Times New Roman"/>
          <w:color w:val="000000"/>
          <w:szCs w:val="24"/>
        </w:rPr>
      </w:pPr>
      <w:r w:rsidRPr="009777DC">
        <w:rPr>
          <w:rFonts w:eastAsia="Times New Roman" w:cs="Times New Roman"/>
          <w:b/>
          <w:bCs/>
          <w:color w:val="000000"/>
          <w:szCs w:val="24"/>
        </w:rPr>
        <w:t>Inference Execution:</w:t>
      </w:r>
    </w:p>
    <w:p w14:paraId="2551F83F" w14:textId="45AFC004" w:rsidR="009777DC" w:rsidRDefault="009777DC" w:rsidP="009777DC">
      <w:pPr>
        <w:spacing w:before="100" w:beforeAutospacing="1" w:after="100" w:afterAutospacing="1" w:line="240" w:lineRule="auto"/>
        <w:rPr>
          <w:rFonts w:eastAsia="Times New Roman" w:cs="Times New Roman"/>
          <w:color w:val="000000"/>
          <w:szCs w:val="24"/>
        </w:rPr>
      </w:pPr>
      <w:r w:rsidRPr="009777DC">
        <w:rPr>
          <w:rFonts w:eastAsia="Times New Roman" w:cs="Times New Roman"/>
          <w:color w:val="000000"/>
          <w:szCs w:val="24"/>
        </w:rPr>
        <w:drawing>
          <wp:inline distT="0" distB="0" distL="0" distR="0" wp14:anchorId="026642BB" wp14:editId="0C59589A">
            <wp:extent cx="5486400" cy="576580"/>
            <wp:effectExtent l="0" t="0" r="0" b="0"/>
            <wp:docPr id="200972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22167" name=""/>
                    <pic:cNvPicPr/>
                  </pic:nvPicPr>
                  <pic:blipFill>
                    <a:blip r:embed="rId18"/>
                    <a:stretch>
                      <a:fillRect/>
                    </a:stretch>
                  </pic:blipFill>
                  <pic:spPr>
                    <a:xfrm>
                      <a:off x="0" y="0"/>
                      <a:ext cx="5486400" cy="576580"/>
                    </a:xfrm>
                    <a:prstGeom prst="rect">
                      <a:avLst/>
                    </a:prstGeom>
                  </pic:spPr>
                </pic:pic>
              </a:graphicData>
            </a:graphic>
          </wp:inline>
        </w:drawing>
      </w:r>
    </w:p>
    <w:p w14:paraId="7FFFCEB0" w14:textId="77777777" w:rsidR="009777DC" w:rsidRDefault="009777DC" w:rsidP="009777DC">
      <w:pPr>
        <w:spacing w:before="100" w:beforeAutospacing="1" w:after="100" w:afterAutospacing="1" w:line="240" w:lineRule="auto"/>
        <w:rPr>
          <w:rFonts w:eastAsia="Times New Roman" w:cs="Times New Roman"/>
          <w:color w:val="000000"/>
          <w:szCs w:val="24"/>
        </w:rPr>
      </w:pPr>
      <w:r w:rsidRPr="009777DC">
        <w:rPr>
          <w:rFonts w:eastAsia="Times New Roman" w:cs="Times New Roman"/>
          <w:color w:val="000000"/>
          <w:szCs w:val="24"/>
        </w:rPr>
        <w:t>In a production setting, this model would be extended to process </w:t>
      </w:r>
      <w:r w:rsidRPr="009777DC">
        <w:rPr>
          <w:rFonts w:eastAsia="Times New Roman" w:cs="Times New Roman"/>
          <w:b/>
          <w:bCs/>
          <w:color w:val="000000"/>
          <w:szCs w:val="24"/>
        </w:rPr>
        <w:t>electronic health records (EHRs)</w:t>
      </w:r>
      <w:r w:rsidRPr="009777DC">
        <w:rPr>
          <w:rFonts w:eastAsia="Times New Roman" w:cs="Times New Roman"/>
          <w:color w:val="000000"/>
          <w:szCs w:val="24"/>
        </w:rPr>
        <w:t>, integrate </w:t>
      </w:r>
      <w:r w:rsidRPr="009777DC">
        <w:rPr>
          <w:rFonts w:eastAsia="Times New Roman" w:cs="Times New Roman"/>
          <w:b/>
          <w:bCs/>
          <w:color w:val="000000"/>
          <w:szCs w:val="24"/>
        </w:rPr>
        <w:t>live lab reports</w:t>
      </w:r>
      <w:r w:rsidRPr="009777DC">
        <w:rPr>
          <w:rFonts w:eastAsia="Times New Roman" w:cs="Times New Roman"/>
          <w:color w:val="000000"/>
          <w:szCs w:val="24"/>
        </w:rPr>
        <w:t>, and continuously refine probabilities.</w:t>
      </w:r>
    </w:p>
    <w:p w14:paraId="3B8702F3" w14:textId="77777777" w:rsidR="009777DC" w:rsidRPr="009777DC" w:rsidRDefault="009777DC" w:rsidP="009777DC">
      <w:pPr>
        <w:spacing w:before="100" w:beforeAutospacing="1" w:after="100" w:afterAutospacing="1" w:line="240" w:lineRule="auto"/>
        <w:rPr>
          <w:rFonts w:eastAsia="Times New Roman" w:cs="Times New Roman"/>
          <w:color w:val="000000"/>
          <w:szCs w:val="24"/>
        </w:rPr>
      </w:pPr>
    </w:p>
    <w:p w14:paraId="2BD34590" w14:textId="77777777" w:rsidR="009777DC" w:rsidRPr="009777DC" w:rsidRDefault="009777DC" w:rsidP="009777DC">
      <w:pPr>
        <w:spacing w:before="100" w:beforeAutospacing="1" w:after="100" w:afterAutospacing="1" w:line="240" w:lineRule="auto"/>
        <w:rPr>
          <w:rFonts w:eastAsia="Times New Roman" w:cs="Times New Roman"/>
          <w:b/>
          <w:bCs/>
          <w:color w:val="000000"/>
          <w:szCs w:val="24"/>
        </w:rPr>
      </w:pPr>
      <w:r w:rsidRPr="009777DC">
        <w:rPr>
          <w:rFonts w:eastAsia="Times New Roman" w:cs="Times New Roman"/>
          <w:b/>
          <w:bCs/>
          <w:color w:val="000000"/>
          <w:szCs w:val="24"/>
        </w:rPr>
        <w:t>2. Cybersecurity: Intrusion Detection Using Bayesian Networks</w:t>
      </w:r>
    </w:p>
    <w:p w14:paraId="21488224" w14:textId="77777777" w:rsidR="009777DC" w:rsidRPr="009777DC" w:rsidRDefault="009777DC" w:rsidP="009777DC">
      <w:pPr>
        <w:spacing w:before="100" w:beforeAutospacing="1" w:after="100" w:afterAutospacing="1" w:line="240" w:lineRule="auto"/>
        <w:rPr>
          <w:rFonts w:eastAsia="Times New Roman" w:cs="Times New Roman"/>
          <w:b/>
          <w:bCs/>
          <w:color w:val="000000"/>
          <w:szCs w:val="24"/>
        </w:rPr>
      </w:pPr>
      <w:r w:rsidRPr="009777DC">
        <w:rPr>
          <w:rFonts w:eastAsia="Times New Roman" w:cs="Times New Roman"/>
          <w:b/>
          <w:bCs/>
          <w:color w:val="000000"/>
          <w:szCs w:val="24"/>
        </w:rPr>
        <w:t>Scenario: Scenario: Detecting Anomalous Network Activity</w:t>
      </w:r>
    </w:p>
    <w:p w14:paraId="75B55553" w14:textId="77777777" w:rsidR="009777DC" w:rsidRPr="009777DC" w:rsidRDefault="009777DC" w:rsidP="009777DC">
      <w:pPr>
        <w:spacing w:before="100" w:beforeAutospacing="1" w:after="100" w:afterAutospacing="1" w:line="240" w:lineRule="auto"/>
        <w:rPr>
          <w:rFonts w:eastAsia="Times New Roman" w:cs="Times New Roman"/>
          <w:b/>
          <w:bCs/>
          <w:color w:val="000000"/>
          <w:szCs w:val="24"/>
        </w:rPr>
      </w:pPr>
      <w:r w:rsidRPr="009777DC">
        <w:rPr>
          <w:rFonts w:eastAsia="Times New Roman" w:cs="Times New Roman"/>
          <w:b/>
          <w:bCs/>
          <w:color w:val="000000"/>
          <w:szCs w:val="24"/>
        </w:rPr>
        <w:t>Intrusion detection is a critical component of cybersecurity. Bayesian Networks help detect cyber threats by analyzing multiple data sources, including login attempts, unusual network traffic, and unauthorized system access. A Bayesian Network can model relationships between these factors and compute the likelihood of an attack.</w:t>
      </w:r>
    </w:p>
    <w:p w14:paraId="68611308" w14:textId="77777777" w:rsidR="009777DC" w:rsidRPr="009777DC" w:rsidRDefault="009777DC" w:rsidP="009777DC">
      <w:pPr>
        <w:spacing w:before="100" w:beforeAutospacing="1" w:after="100" w:afterAutospacing="1" w:line="240" w:lineRule="auto"/>
        <w:ind w:left="360"/>
        <w:rPr>
          <w:rFonts w:eastAsia="Times New Roman" w:cs="Times New Roman"/>
          <w:b/>
          <w:bCs/>
          <w:color w:val="000000"/>
          <w:szCs w:val="24"/>
        </w:rPr>
      </w:pPr>
      <w:r w:rsidRPr="009777DC">
        <w:rPr>
          <w:rFonts w:eastAsia="Times New Roman" w:cs="Times New Roman"/>
          <w:b/>
          <w:bCs/>
          <w:color w:val="000000"/>
          <w:szCs w:val="24"/>
        </w:rPr>
        <w:t>Step-by-Step Implementation</w:t>
      </w:r>
    </w:p>
    <w:p w14:paraId="6F240281" w14:textId="77777777" w:rsidR="009777DC" w:rsidRPr="009777DC" w:rsidRDefault="009777DC" w:rsidP="009777DC">
      <w:pPr>
        <w:numPr>
          <w:ilvl w:val="0"/>
          <w:numId w:val="16"/>
        </w:numPr>
        <w:spacing w:before="100" w:beforeAutospacing="1" w:after="100" w:afterAutospacing="1" w:line="240" w:lineRule="auto"/>
        <w:rPr>
          <w:rFonts w:eastAsia="Times New Roman" w:cs="Times New Roman"/>
          <w:b/>
          <w:bCs/>
          <w:color w:val="000000"/>
          <w:szCs w:val="24"/>
        </w:rPr>
      </w:pPr>
      <w:r w:rsidRPr="009777DC">
        <w:rPr>
          <w:rFonts w:eastAsia="Times New Roman" w:cs="Times New Roman"/>
          <w:b/>
          <w:bCs/>
          <w:color w:val="000000"/>
          <w:szCs w:val="24"/>
        </w:rPr>
        <w:t>Defining the Bayesian Network Structure</w:t>
      </w:r>
    </w:p>
    <w:p w14:paraId="319B2CD1" w14:textId="2D2DA802" w:rsidR="009777DC" w:rsidRDefault="009777DC" w:rsidP="009777DC">
      <w:pPr>
        <w:spacing w:before="100" w:beforeAutospacing="1" w:after="100" w:afterAutospacing="1" w:line="240" w:lineRule="auto"/>
        <w:ind w:left="360"/>
        <w:rPr>
          <w:rFonts w:eastAsia="Times New Roman" w:cs="Times New Roman"/>
          <w:color w:val="000000"/>
          <w:szCs w:val="24"/>
        </w:rPr>
      </w:pPr>
      <w:r w:rsidRPr="009777DC">
        <w:rPr>
          <w:rFonts w:eastAsia="Times New Roman" w:cs="Times New Roman"/>
          <w:color w:val="000000"/>
          <w:szCs w:val="24"/>
        </w:rPr>
        <w:lastRenderedPageBreak/>
        <w:drawing>
          <wp:inline distT="0" distB="0" distL="0" distR="0" wp14:anchorId="4B931816" wp14:editId="0A882550">
            <wp:extent cx="5486400" cy="1900555"/>
            <wp:effectExtent l="0" t="0" r="0" b="4445"/>
            <wp:docPr id="150186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5701" name=""/>
                    <pic:cNvPicPr/>
                  </pic:nvPicPr>
                  <pic:blipFill>
                    <a:blip r:embed="rId19"/>
                    <a:stretch>
                      <a:fillRect/>
                    </a:stretch>
                  </pic:blipFill>
                  <pic:spPr>
                    <a:xfrm>
                      <a:off x="0" y="0"/>
                      <a:ext cx="5486400" cy="1900555"/>
                    </a:xfrm>
                    <a:prstGeom prst="rect">
                      <a:avLst/>
                    </a:prstGeom>
                  </pic:spPr>
                </pic:pic>
              </a:graphicData>
            </a:graphic>
          </wp:inline>
        </w:drawing>
      </w:r>
    </w:p>
    <w:p w14:paraId="6139B979" w14:textId="09B75584" w:rsidR="009777DC" w:rsidRPr="009777DC" w:rsidRDefault="009777DC" w:rsidP="009777DC">
      <w:pPr>
        <w:spacing w:before="100" w:beforeAutospacing="1" w:after="100" w:afterAutospacing="1" w:line="240" w:lineRule="auto"/>
        <w:ind w:left="360"/>
        <w:rPr>
          <w:rFonts w:eastAsia="Times New Roman"/>
          <w:color w:val="000000"/>
        </w:rPr>
      </w:pPr>
      <w:r>
        <w:rPr>
          <w:rFonts w:eastAsia="Times New Roman" w:cs="Times New Roman"/>
          <w:color w:val="000000"/>
          <w:szCs w:val="24"/>
        </w:rPr>
        <w:t>2.</w:t>
      </w:r>
      <w:r w:rsidRPr="009777DC">
        <w:rPr>
          <w:rFonts w:eastAsia="Times New Roman" w:cs="Times New Roman"/>
          <w:b/>
          <w:bCs/>
          <w:color w:val="000000"/>
          <w:szCs w:val="24"/>
        </w:rPr>
        <w:t xml:space="preserve"> </w:t>
      </w:r>
      <w:r w:rsidRPr="009777DC">
        <w:rPr>
          <w:rFonts w:eastAsia="Times New Roman"/>
          <w:b/>
          <w:bCs/>
          <w:color w:val="000000"/>
        </w:rPr>
        <w:t>Setting Up Conditional Probability Distributions (CPDs)</w:t>
      </w:r>
    </w:p>
    <w:p w14:paraId="03831960" w14:textId="7E8D36F0" w:rsidR="009777DC" w:rsidRPr="009777DC" w:rsidRDefault="009777DC" w:rsidP="009777DC">
      <w:pPr>
        <w:spacing w:before="100" w:beforeAutospacing="1" w:after="100" w:afterAutospacing="1" w:line="240" w:lineRule="auto"/>
        <w:ind w:left="360"/>
        <w:rPr>
          <w:rFonts w:eastAsia="Times New Roman" w:cs="Times New Roman"/>
          <w:color w:val="000000"/>
          <w:szCs w:val="24"/>
        </w:rPr>
      </w:pPr>
    </w:p>
    <w:p w14:paraId="1825F400" w14:textId="77777777" w:rsidR="009777DC" w:rsidRPr="009777DC" w:rsidRDefault="009777DC" w:rsidP="009777DC">
      <w:pPr>
        <w:spacing w:before="100" w:beforeAutospacing="1" w:after="100" w:afterAutospacing="1" w:line="240" w:lineRule="auto"/>
        <w:rPr>
          <w:rFonts w:eastAsia="Times New Roman" w:cs="Times New Roman"/>
          <w:color w:val="000000"/>
          <w:szCs w:val="24"/>
        </w:rPr>
      </w:pPr>
    </w:p>
    <w:p w14:paraId="60490893" w14:textId="42DA162B" w:rsidR="009777DC" w:rsidRDefault="009777DC" w:rsidP="00E46C59"/>
    <w:p w14:paraId="0B8B34DE" w14:textId="77777777" w:rsidR="00F060A6" w:rsidRDefault="00000000">
      <w:pPr>
        <w:pStyle w:val="Heading2"/>
      </w:pPr>
      <w:r>
        <w:t>7. Applications in Real-World Scenarios with Step-by-Step Implementation</w:t>
      </w:r>
    </w:p>
    <w:p w14:paraId="7677F17A" w14:textId="77777777" w:rsidR="00F060A6" w:rsidRDefault="00000000">
      <w:r>
        <w:t>Real-world use cases include:</w:t>
      </w:r>
      <w:r>
        <w:br/>
      </w:r>
      <w:r>
        <w:br/>
        <w:t>1. **Healthcare:** Bayesian Networks for diagnosing diseases.</w:t>
      </w:r>
      <w:r>
        <w:br/>
        <w:t>2. **Cybersecurity:** Intrusion detection using anomaly analysis.</w:t>
      </w:r>
      <w:r>
        <w:br/>
        <w:t>3. **Autonomous Vehicles:** Decision-making using probabilistic inference.</w:t>
      </w:r>
    </w:p>
    <w:p w14:paraId="7277C470" w14:textId="77777777" w:rsidR="00F060A6" w:rsidRDefault="00000000">
      <w:pPr>
        <w:pStyle w:val="Heading2"/>
      </w:pPr>
      <w:r>
        <w:t>8. Conclusion</w:t>
      </w:r>
    </w:p>
    <w:p w14:paraId="77B7E4E9" w14:textId="77777777" w:rsidR="00F060A6" w:rsidRDefault="00000000">
      <w:r>
        <w:t>Bayesian Networks play a crucial role in AI, probabilistic modeling, and decision-making under uncertainty. Their applications span across multiple industries, ensuring reliable predictions and analytics.</w:t>
      </w:r>
    </w:p>
    <w:p w14:paraId="64D5B1F5" w14:textId="77777777" w:rsidR="00F060A6" w:rsidRDefault="00000000">
      <w:pPr>
        <w:pStyle w:val="Heading2"/>
      </w:pPr>
      <w:r>
        <w:t>9. References</w:t>
      </w:r>
    </w:p>
    <w:p w14:paraId="7518F2D2" w14:textId="77777777" w:rsidR="00F060A6" w:rsidRDefault="00000000">
      <w:r>
        <w:t>1. Koller, D., &amp; Friedman, N. (2009). Probabilistic Graphical Models: Principles and Techniques.</w:t>
      </w:r>
      <w:r>
        <w:br/>
        <w:t>2. Murphy, K. P. (2012). Machine Learning: A Probabilistic Perspective.</w:t>
      </w:r>
      <w:r>
        <w:br/>
        <w:t>3. Russell, S., &amp; Norvig, P. (2020). Artificial Intelligence: A Modern Approach.</w:t>
      </w:r>
      <w:r>
        <w:br/>
      </w:r>
    </w:p>
    <w:sectPr w:rsidR="00F060A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11B6400"/>
    <w:multiLevelType w:val="multilevel"/>
    <w:tmpl w:val="1C928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226E3E"/>
    <w:multiLevelType w:val="multilevel"/>
    <w:tmpl w:val="05E4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40DF4"/>
    <w:multiLevelType w:val="multilevel"/>
    <w:tmpl w:val="040E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0292A"/>
    <w:multiLevelType w:val="multilevel"/>
    <w:tmpl w:val="C9F0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FE18A8"/>
    <w:multiLevelType w:val="multilevel"/>
    <w:tmpl w:val="23AE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C213EB"/>
    <w:multiLevelType w:val="multilevel"/>
    <w:tmpl w:val="C6AAE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1F0704"/>
    <w:multiLevelType w:val="multilevel"/>
    <w:tmpl w:val="9244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4705774">
    <w:abstractNumId w:val="8"/>
  </w:num>
  <w:num w:numId="2" w16cid:durableId="1157455276">
    <w:abstractNumId w:val="6"/>
  </w:num>
  <w:num w:numId="3" w16cid:durableId="1423915089">
    <w:abstractNumId w:val="5"/>
  </w:num>
  <w:num w:numId="4" w16cid:durableId="1821192194">
    <w:abstractNumId w:val="4"/>
  </w:num>
  <w:num w:numId="5" w16cid:durableId="1690981287">
    <w:abstractNumId w:val="7"/>
  </w:num>
  <w:num w:numId="6" w16cid:durableId="199130588">
    <w:abstractNumId w:val="3"/>
  </w:num>
  <w:num w:numId="7" w16cid:durableId="2015641118">
    <w:abstractNumId w:val="2"/>
  </w:num>
  <w:num w:numId="8" w16cid:durableId="1148399207">
    <w:abstractNumId w:val="1"/>
  </w:num>
  <w:num w:numId="9" w16cid:durableId="1291667814">
    <w:abstractNumId w:val="0"/>
  </w:num>
  <w:num w:numId="10" w16cid:durableId="1637683576">
    <w:abstractNumId w:val="15"/>
  </w:num>
  <w:num w:numId="11" w16cid:durableId="1495681774">
    <w:abstractNumId w:val="13"/>
  </w:num>
  <w:num w:numId="12" w16cid:durableId="1858501047">
    <w:abstractNumId w:val="9"/>
  </w:num>
  <w:num w:numId="13" w16cid:durableId="1059741315">
    <w:abstractNumId w:val="10"/>
  </w:num>
  <w:num w:numId="14" w16cid:durableId="1514494808">
    <w:abstractNumId w:val="14"/>
  </w:num>
  <w:num w:numId="15" w16cid:durableId="1270619427">
    <w:abstractNumId w:val="12"/>
  </w:num>
  <w:num w:numId="16" w16cid:durableId="12427174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05A9A"/>
    <w:rsid w:val="009777DC"/>
    <w:rsid w:val="00AA1D8D"/>
    <w:rsid w:val="00B47730"/>
    <w:rsid w:val="00CB0664"/>
    <w:rsid w:val="00E46C59"/>
    <w:rsid w:val="00EB753A"/>
    <w:rsid w:val="00F060A6"/>
    <w:rsid w:val="00FC693F"/>
    <w:rsid w:val="00FF28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35C68"/>
  <w14:defaultImageDpi w14:val="300"/>
  <w15:docId w15:val="{ABB8AC5F-620E-7946-A628-39A226AE8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46C59"/>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7768">
      <w:bodyDiv w:val="1"/>
      <w:marLeft w:val="0"/>
      <w:marRight w:val="0"/>
      <w:marTop w:val="0"/>
      <w:marBottom w:val="0"/>
      <w:divBdr>
        <w:top w:val="none" w:sz="0" w:space="0" w:color="auto"/>
        <w:left w:val="none" w:sz="0" w:space="0" w:color="auto"/>
        <w:bottom w:val="none" w:sz="0" w:space="0" w:color="auto"/>
        <w:right w:val="none" w:sz="0" w:space="0" w:color="auto"/>
      </w:divBdr>
    </w:div>
    <w:div w:id="72748682">
      <w:bodyDiv w:val="1"/>
      <w:marLeft w:val="0"/>
      <w:marRight w:val="0"/>
      <w:marTop w:val="0"/>
      <w:marBottom w:val="0"/>
      <w:divBdr>
        <w:top w:val="none" w:sz="0" w:space="0" w:color="auto"/>
        <w:left w:val="none" w:sz="0" w:space="0" w:color="auto"/>
        <w:bottom w:val="none" w:sz="0" w:space="0" w:color="auto"/>
        <w:right w:val="none" w:sz="0" w:space="0" w:color="auto"/>
      </w:divBdr>
    </w:div>
    <w:div w:id="101074199">
      <w:bodyDiv w:val="1"/>
      <w:marLeft w:val="0"/>
      <w:marRight w:val="0"/>
      <w:marTop w:val="0"/>
      <w:marBottom w:val="0"/>
      <w:divBdr>
        <w:top w:val="none" w:sz="0" w:space="0" w:color="auto"/>
        <w:left w:val="none" w:sz="0" w:space="0" w:color="auto"/>
        <w:bottom w:val="none" w:sz="0" w:space="0" w:color="auto"/>
        <w:right w:val="none" w:sz="0" w:space="0" w:color="auto"/>
      </w:divBdr>
    </w:div>
    <w:div w:id="107629695">
      <w:bodyDiv w:val="1"/>
      <w:marLeft w:val="0"/>
      <w:marRight w:val="0"/>
      <w:marTop w:val="0"/>
      <w:marBottom w:val="0"/>
      <w:divBdr>
        <w:top w:val="none" w:sz="0" w:space="0" w:color="auto"/>
        <w:left w:val="none" w:sz="0" w:space="0" w:color="auto"/>
        <w:bottom w:val="none" w:sz="0" w:space="0" w:color="auto"/>
        <w:right w:val="none" w:sz="0" w:space="0" w:color="auto"/>
      </w:divBdr>
    </w:div>
    <w:div w:id="122967953">
      <w:bodyDiv w:val="1"/>
      <w:marLeft w:val="0"/>
      <w:marRight w:val="0"/>
      <w:marTop w:val="0"/>
      <w:marBottom w:val="0"/>
      <w:divBdr>
        <w:top w:val="none" w:sz="0" w:space="0" w:color="auto"/>
        <w:left w:val="none" w:sz="0" w:space="0" w:color="auto"/>
        <w:bottom w:val="none" w:sz="0" w:space="0" w:color="auto"/>
        <w:right w:val="none" w:sz="0" w:space="0" w:color="auto"/>
      </w:divBdr>
    </w:div>
    <w:div w:id="145827926">
      <w:bodyDiv w:val="1"/>
      <w:marLeft w:val="0"/>
      <w:marRight w:val="0"/>
      <w:marTop w:val="0"/>
      <w:marBottom w:val="0"/>
      <w:divBdr>
        <w:top w:val="none" w:sz="0" w:space="0" w:color="auto"/>
        <w:left w:val="none" w:sz="0" w:space="0" w:color="auto"/>
        <w:bottom w:val="none" w:sz="0" w:space="0" w:color="auto"/>
        <w:right w:val="none" w:sz="0" w:space="0" w:color="auto"/>
      </w:divBdr>
    </w:div>
    <w:div w:id="146242533">
      <w:bodyDiv w:val="1"/>
      <w:marLeft w:val="0"/>
      <w:marRight w:val="0"/>
      <w:marTop w:val="0"/>
      <w:marBottom w:val="0"/>
      <w:divBdr>
        <w:top w:val="none" w:sz="0" w:space="0" w:color="auto"/>
        <w:left w:val="none" w:sz="0" w:space="0" w:color="auto"/>
        <w:bottom w:val="none" w:sz="0" w:space="0" w:color="auto"/>
        <w:right w:val="none" w:sz="0" w:space="0" w:color="auto"/>
      </w:divBdr>
    </w:div>
    <w:div w:id="152454266">
      <w:bodyDiv w:val="1"/>
      <w:marLeft w:val="0"/>
      <w:marRight w:val="0"/>
      <w:marTop w:val="0"/>
      <w:marBottom w:val="0"/>
      <w:divBdr>
        <w:top w:val="none" w:sz="0" w:space="0" w:color="auto"/>
        <w:left w:val="none" w:sz="0" w:space="0" w:color="auto"/>
        <w:bottom w:val="none" w:sz="0" w:space="0" w:color="auto"/>
        <w:right w:val="none" w:sz="0" w:space="0" w:color="auto"/>
      </w:divBdr>
    </w:div>
    <w:div w:id="199439878">
      <w:bodyDiv w:val="1"/>
      <w:marLeft w:val="0"/>
      <w:marRight w:val="0"/>
      <w:marTop w:val="0"/>
      <w:marBottom w:val="0"/>
      <w:divBdr>
        <w:top w:val="none" w:sz="0" w:space="0" w:color="auto"/>
        <w:left w:val="none" w:sz="0" w:space="0" w:color="auto"/>
        <w:bottom w:val="none" w:sz="0" w:space="0" w:color="auto"/>
        <w:right w:val="none" w:sz="0" w:space="0" w:color="auto"/>
      </w:divBdr>
    </w:div>
    <w:div w:id="227764779">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342511103">
      <w:bodyDiv w:val="1"/>
      <w:marLeft w:val="0"/>
      <w:marRight w:val="0"/>
      <w:marTop w:val="0"/>
      <w:marBottom w:val="0"/>
      <w:divBdr>
        <w:top w:val="none" w:sz="0" w:space="0" w:color="auto"/>
        <w:left w:val="none" w:sz="0" w:space="0" w:color="auto"/>
        <w:bottom w:val="none" w:sz="0" w:space="0" w:color="auto"/>
        <w:right w:val="none" w:sz="0" w:space="0" w:color="auto"/>
      </w:divBdr>
    </w:div>
    <w:div w:id="367682655">
      <w:bodyDiv w:val="1"/>
      <w:marLeft w:val="0"/>
      <w:marRight w:val="0"/>
      <w:marTop w:val="0"/>
      <w:marBottom w:val="0"/>
      <w:divBdr>
        <w:top w:val="none" w:sz="0" w:space="0" w:color="auto"/>
        <w:left w:val="none" w:sz="0" w:space="0" w:color="auto"/>
        <w:bottom w:val="none" w:sz="0" w:space="0" w:color="auto"/>
        <w:right w:val="none" w:sz="0" w:space="0" w:color="auto"/>
      </w:divBdr>
    </w:div>
    <w:div w:id="454951976">
      <w:bodyDiv w:val="1"/>
      <w:marLeft w:val="0"/>
      <w:marRight w:val="0"/>
      <w:marTop w:val="0"/>
      <w:marBottom w:val="0"/>
      <w:divBdr>
        <w:top w:val="none" w:sz="0" w:space="0" w:color="auto"/>
        <w:left w:val="none" w:sz="0" w:space="0" w:color="auto"/>
        <w:bottom w:val="none" w:sz="0" w:space="0" w:color="auto"/>
        <w:right w:val="none" w:sz="0" w:space="0" w:color="auto"/>
      </w:divBdr>
    </w:div>
    <w:div w:id="571427232">
      <w:bodyDiv w:val="1"/>
      <w:marLeft w:val="0"/>
      <w:marRight w:val="0"/>
      <w:marTop w:val="0"/>
      <w:marBottom w:val="0"/>
      <w:divBdr>
        <w:top w:val="none" w:sz="0" w:space="0" w:color="auto"/>
        <w:left w:val="none" w:sz="0" w:space="0" w:color="auto"/>
        <w:bottom w:val="none" w:sz="0" w:space="0" w:color="auto"/>
        <w:right w:val="none" w:sz="0" w:space="0" w:color="auto"/>
      </w:divBdr>
    </w:div>
    <w:div w:id="601885245">
      <w:bodyDiv w:val="1"/>
      <w:marLeft w:val="0"/>
      <w:marRight w:val="0"/>
      <w:marTop w:val="0"/>
      <w:marBottom w:val="0"/>
      <w:divBdr>
        <w:top w:val="none" w:sz="0" w:space="0" w:color="auto"/>
        <w:left w:val="none" w:sz="0" w:space="0" w:color="auto"/>
        <w:bottom w:val="none" w:sz="0" w:space="0" w:color="auto"/>
        <w:right w:val="none" w:sz="0" w:space="0" w:color="auto"/>
      </w:divBdr>
    </w:div>
    <w:div w:id="675184202">
      <w:bodyDiv w:val="1"/>
      <w:marLeft w:val="0"/>
      <w:marRight w:val="0"/>
      <w:marTop w:val="0"/>
      <w:marBottom w:val="0"/>
      <w:divBdr>
        <w:top w:val="none" w:sz="0" w:space="0" w:color="auto"/>
        <w:left w:val="none" w:sz="0" w:space="0" w:color="auto"/>
        <w:bottom w:val="none" w:sz="0" w:space="0" w:color="auto"/>
        <w:right w:val="none" w:sz="0" w:space="0" w:color="auto"/>
      </w:divBdr>
    </w:div>
    <w:div w:id="701393995">
      <w:bodyDiv w:val="1"/>
      <w:marLeft w:val="0"/>
      <w:marRight w:val="0"/>
      <w:marTop w:val="0"/>
      <w:marBottom w:val="0"/>
      <w:divBdr>
        <w:top w:val="none" w:sz="0" w:space="0" w:color="auto"/>
        <w:left w:val="none" w:sz="0" w:space="0" w:color="auto"/>
        <w:bottom w:val="none" w:sz="0" w:space="0" w:color="auto"/>
        <w:right w:val="none" w:sz="0" w:space="0" w:color="auto"/>
      </w:divBdr>
    </w:div>
    <w:div w:id="743065830">
      <w:bodyDiv w:val="1"/>
      <w:marLeft w:val="0"/>
      <w:marRight w:val="0"/>
      <w:marTop w:val="0"/>
      <w:marBottom w:val="0"/>
      <w:divBdr>
        <w:top w:val="none" w:sz="0" w:space="0" w:color="auto"/>
        <w:left w:val="none" w:sz="0" w:space="0" w:color="auto"/>
        <w:bottom w:val="none" w:sz="0" w:space="0" w:color="auto"/>
        <w:right w:val="none" w:sz="0" w:space="0" w:color="auto"/>
      </w:divBdr>
    </w:div>
    <w:div w:id="754935528">
      <w:bodyDiv w:val="1"/>
      <w:marLeft w:val="0"/>
      <w:marRight w:val="0"/>
      <w:marTop w:val="0"/>
      <w:marBottom w:val="0"/>
      <w:divBdr>
        <w:top w:val="none" w:sz="0" w:space="0" w:color="auto"/>
        <w:left w:val="none" w:sz="0" w:space="0" w:color="auto"/>
        <w:bottom w:val="none" w:sz="0" w:space="0" w:color="auto"/>
        <w:right w:val="none" w:sz="0" w:space="0" w:color="auto"/>
      </w:divBdr>
    </w:div>
    <w:div w:id="757678864">
      <w:bodyDiv w:val="1"/>
      <w:marLeft w:val="0"/>
      <w:marRight w:val="0"/>
      <w:marTop w:val="0"/>
      <w:marBottom w:val="0"/>
      <w:divBdr>
        <w:top w:val="none" w:sz="0" w:space="0" w:color="auto"/>
        <w:left w:val="none" w:sz="0" w:space="0" w:color="auto"/>
        <w:bottom w:val="none" w:sz="0" w:space="0" w:color="auto"/>
        <w:right w:val="none" w:sz="0" w:space="0" w:color="auto"/>
      </w:divBdr>
    </w:div>
    <w:div w:id="802774841">
      <w:bodyDiv w:val="1"/>
      <w:marLeft w:val="0"/>
      <w:marRight w:val="0"/>
      <w:marTop w:val="0"/>
      <w:marBottom w:val="0"/>
      <w:divBdr>
        <w:top w:val="none" w:sz="0" w:space="0" w:color="auto"/>
        <w:left w:val="none" w:sz="0" w:space="0" w:color="auto"/>
        <w:bottom w:val="none" w:sz="0" w:space="0" w:color="auto"/>
        <w:right w:val="none" w:sz="0" w:space="0" w:color="auto"/>
      </w:divBdr>
    </w:div>
    <w:div w:id="827939009">
      <w:bodyDiv w:val="1"/>
      <w:marLeft w:val="0"/>
      <w:marRight w:val="0"/>
      <w:marTop w:val="0"/>
      <w:marBottom w:val="0"/>
      <w:divBdr>
        <w:top w:val="none" w:sz="0" w:space="0" w:color="auto"/>
        <w:left w:val="none" w:sz="0" w:space="0" w:color="auto"/>
        <w:bottom w:val="none" w:sz="0" w:space="0" w:color="auto"/>
        <w:right w:val="none" w:sz="0" w:space="0" w:color="auto"/>
      </w:divBdr>
    </w:div>
    <w:div w:id="948272546">
      <w:bodyDiv w:val="1"/>
      <w:marLeft w:val="0"/>
      <w:marRight w:val="0"/>
      <w:marTop w:val="0"/>
      <w:marBottom w:val="0"/>
      <w:divBdr>
        <w:top w:val="none" w:sz="0" w:space="0" w:color="auto"/>
        <w:left w:val="none" w:sz="0" w:space="0" w:color="auto"/>
        <w:bottom w:val="none" w:sz="0" w:space="0" w:color="auto"/>
        <w:right w:val="none" w:sz="0" w:space="0" w:color="auto"/>
      </w:divBdr>
    </w:div>
    <w:div w:id="990134801">
      <w:bodyDiv w:val="1"/>
      <w:marLeft w:val="0"/>
      <w:marRight w:val="0"/>
      <w:marTop w:val="0"/>
      <w:marBottom w:val="0"/>
      <w:divBdr>
        <w:top w:val="none" w:sz="0" w:space="0" w:color="auto"/>
        <w:left w:val="none" w:sz="0" w:space="0" w:color="auto"/>
        <w:bottom w:val="none" w:sz="0" w:space="0" w:color="auto"/>
        <w:right w:val="none" w:sz="0" w:space="0" w:color="auto"/>
      </w:divBdr>
    </w:div>
    <w:div w:id="1025902810">
      <w:bodyDiv w:val="1"/>
      <w:marLeft w:val="0"/>
      <w:marRight w:val="0"/>
      <w:marTop w:val="0"/>
      <w:marBottom w:val="0"/>
      <w:divBdr>
        <w:top w:val="none" w:sz="0" w:space="0" w:color="auto"/>
        <w:left w:val="none" w:sz="0" w:space="0" w:color="auto"/>
        <w:bottom w:val="none" w:sz="0" w:space="0" w:color="auto"/>
        <w:right w:val="none" w:sz="0" w:space="0" w:color="auto"/>
      </w:divBdr>
    </w:div>
    <w:div w:id="1050886004">
      <w:bodyDiv w:val="1"/>
      <w:marLeft w:val="0"/>
      <w:marRight w:val="0"/>
      <w:marTop w:val="0"/>
      <w:marBottom w:val="0"/>
      <w:divBdr>
        <w:top w:val="none" w:sz="0" w:space="0" w:color="auto"/>
        <w:left w:val="none" w:sz="0" w:space="0" w:color="auto"/>
        <w:bottom w:val="none" w:sz="0" w:space="0" w:color="auto"/>
        <w:right w:val="none" w:sz="0" w:space="0" w:color="auto"/>
      </w:divBdr>
    </w:div>
    <w:div w:id="1121538074">
      <w:bodyDiv w:val="1"/>
      <w:marLeft w:val="0"/>
      <w:marRight w:val="0"/>
      <w:marTop w:val="0"/>
      <w:marBottom w:val="0"/>
      <w:divBdr>
        <w:top w:val="none" w:sz="0" w:space="0" w:color="auto"/>
        <w:left w:val="none" w:sz="0" w:space="0" w:color="auto"/>
        <w:bottom w:val="none" w:sz="0" w:space="0" w:color="auto"/>
        <w:right w:val="none" w:sz="0" w:space="0" w:color="auto"/>
      </w:divBdr>
    </w:div>
    <w:div w:id="1183546578">
      <w:bodyDiv w:val="1"/>
      <w:marLeft w:val="0"/>
      <w:marRight w:val="0"/>
      <w:marTop w:val="0"/>
      <w:marBottom w:val="0"/>
      <w:divBdr>
        <w:top w:val="none" w:sz="0" w:space="0" w:color="auto"/>
        <w:left w:val="none" w:sz="0" w:space="0" w:color="auto"/>
        <w:bottom w:val="none" w:sz="0" w:space="0" w:color="auto"/>
        <w:right w:val="none" w:sz="0" w:space="0" w:color="auto"/>
      </w:divBdr>
    </w:div>
    <w:div w:id="1270820870">
      <w:bodyDiv w:val="1"/>
      <w:marLeft w:val="0"/>
      <w:marRight w:val="0"/>
      <w:marTop w:val="0"/>
      <w:marBottom w:val="0"/>
      <w:divBdr>
        <w:top w:val="none" w:sz="0" w:space="0" w:color="auto"/>
        <w:left w:val="none" w:sz="0" w:space="0" w:color="auto"/>
        <w:bottom w:val="none" w:sz="0" w:space="0" w:color="auto"/>
        <w:right w:val="none" w:sz="0" w:space="0" w:color="auto"/>
      </w:divBdr>
    </w:div>
    <w:div w:id="1312558827">
      <w:bodyDiv w:val="1"/>
      <w:marLeft w:val="0"/>
      <w:marRight w:val="0"/>
      <w:marTop w:val="0"/>
      <w:marBottom w:val="0"/>
      <w:divBdr>
        <w:top w:val="none" w:sz="0" w:space="0" w:color="auto"/>
        <w:left w:val="none" w:sz="0" w:space="0" w:color="auto"/>
        <w:bottom w:val="none" w:sz="0" w:space="0" w:color="auto"/>
        <w:right w:val="none" w:sz="0" w:space="0" w:color="auto"/>
      </w:divBdr>
    </w:div>
    <w:div w:id="1316639414">
      <w:bodyDiv w:val="1"/>
      <w:marLeft w:val="0"/>
      <w:marRight w:val="0"/>
      <w:marTop w:val="0"/>
      <w:marBottom w:val="0"/>
      <w:divBdr>
        <w:top w:val="none" w:sz="0" w:space="0" w:color="auto"/>
        <w:left w:val="none" w:sz="0" w:space="0" w:color="auto"/>
        <w:bottom w:val="none" w:sz="0" w:space="0" w:color="auto"/>
        <w:right w:val="none" w:sz="0" w:space="0" w:color="auto"/>
      </w:divBdr>
    </w:div>
    <w:div w:id="1344279749">
      <w:bodyDiv w:val="1"/>
      <w:marLeft w:val="0"/>
      <w:marRight w:val="0"/>
      <w:marTop w:val="0"/>
      <w:marBottom w:val="0"/>
      <w:divBdr>
        <w:top w:val="none" w:sz="0" w:space="0" w:color="auto"/>
        <w:left w:val="none" w:sz="0" w:space="0" w:color="auto"/>
        <w:bottom w:val="none" w:sz="0" w:space="0" w:color="auto"/>
        <w:right w:val="none" w:sz="0" w:space="0" w:color="auto"/>
      </w:divBdr>
    </w:div>
    <w:div w:id="1394891097">
      <w:bodyDiv w:val="1"/>
      <w:marLeft w:val="0"/>
      <w:marRight w:val="0"/>
      <w:marTop w:val="0"/>
      <w:marBottom w:val="0"/>
      <w:divBdr>
        <w:top w:val="none" w:sz="0" w:space="0" w:color="auto"/>
        <w:left w:val="none" w:sz="0" w:space="0" w:color="auto"/>
        <w:bottom w:val="none" w:sz="0" w:space="0" w:color="auto"/>
        <w:right w:val="none" w:sz="0" w:space="0" w:color="auto"/>
      </w:divBdr>
    </w:div>
    <w:div w:id="1411658403">
      <w:bodyDiv w:val="1"/>
      <w:marLeft w:val="0"/>
      <w:marRight w:val="0"/>
      <w:marTop w:val="0"/>
      <w:marBottom w:val="0"/>
      <w:divBdr>
        <w:top w:val="none" w:sz="0" w:space="0" w:color="auto"/>
        <w:left w:val="none" w:sz="0" w:space="0" w:color="auto"/>
        <w:bottom w:val="none" w:sz="0" w:space="0" w:color="auto"/>
        <w:right w:val="none" w:sz="0" w:space="0" w:color="auto"/>
      </w:divBdr>
    </w:div>
    <w:div w:id="1609584157">
      <w:bodyDiv w:val="1"/>
      <w:marLeft w:val="0"/>
      <w:marRight w:val="0"/>
      <w:marTop w:val="0"/>
      <w:marBottom w:val="0"/>
      <w:divBdr>
        <w:top w:val="none" w:sz="0" w:space="0" w:color="auto"/>
        <w:left w:val="none" w:sz="0" w:space="0" w:color="auto"/>
        <w:bottom w:val="none" w:sz="0" w:space="0" w:color="auto"/>
        <w:right w:val="none" w:sz="0" w:space="0" w:color="auto"/>
      </w:divBdr>
    </w:div>
    <w:div w:id="1663848038">
      <w:bodyDiv w:val="1"/>
      <w:marLeft w:val="0"/>
      <w:marRight w:val="0"/>
      <w:marTop w:val="0"/>
      <w:marBottom w:val="0"/>
      <w:divBdr>
        <w:top w:val="none" w:sz="0" w:space="0" w:color="auto"/>
        <w:left w:val="none" w:sz="0" w:space="0" w:color="auto"/>
        <w:bottom w:val="none" w:sz="0" w:space="0" w:color="auto"/>
        <w:right w:val="none" w:sz="0" w:space="0" w:color="auto"/>
      </w:divBdr>
    </w:div>
    <w:div w:id="1685934266">
      <w:bodyDiv w:val="1"/>
      <w:marLeft w:val="0"/>
      <w:marRight w:val="0"/>
      <w:marTop w:val="0"/>
      <w:marBottom w:val="0"/>
      <w:divBdr>
        <w:top w:val="none" w:sz="0" w:space="0" w:color="auto"/>
        <w:left w:val="none" w:sz="0" w:space="0" w:color="auto"/>
        <w:bottom w:val="none" w:sz="0" w:space="0" w:color="auto"/>
        <w:right w:val="none" w:sz="0" w:space="0" w:color="auto"/>
      </w:divBdr>
    </w:div>
    <w:div w:id="1693335441">
      <w:bodyDiv w:val="1"/>
      <w:marLeft w:val="0"/>
      <w:marRight w:val="0"/>
      <w:marTop w:val="0"/>
      <w:marBottom w:val="0"/>
      <w:divBdr>
        <w:top w:val="none" w:sz="0" w:space="0" w:color="auto"/>
        <w:left w:val="none" w:sz="0" w:space="0" w:color="auto"/>
        <w:bottom w:val="none" w:sz="0" w:space="0" w:color="auto"/>
        <w:right w:val="none" w:sz="0" w:space="0" w:color="auto"/>
      </w:divBdr>
    </w:div>
    <w:div w:id="1727996341">
      <w:bodyDiv w:val="1"/>
      <w:marLeft w:val="0"/>
      <w:marRight w:val="0"/>
      <w:marTop w:val="0"/>
      <w:marBottom w:val="0"/>
      <w:divBdr>
        <w:top w:val="none" w:sz="0" w:space="0" w:color="auto"/>
        <w:left w:val="none" w:sz="0" w:space="0" w:color="auto"/>
        <w:bottom w:val="none" w:sz="0" w:space="0" w:color="auto"/>
        <w:right w:val="none" w:sz="0" w:space="0" w:color="auto"/>
      </w:divBdr>
    </w:div>
    <w:div w:id="1808274771">
      <w:bodyDiv w:val="1"/>
      <w:marLeft w:val="0"/>
      <w:marRight w:val="0"/>
      <w:marTop w:val="0"/>
      <w:marBottom w:val="0"/>
      <w:divBdr>
        <w:top w:val="none" w:sz="0" w:space="0" w:color="auto"/>
        <w:left w:val="none" w:sz="0" w:space="0" w:color="auto"/>
        <w:bottom w:val="none" w:sz="0" w:space="0" w:color="auto"/>
        <w:right w:val="none" w:sz="0" w:space="0" w:color="auto"/>
      </w:divBdr>
    </w:div>
    <w:div w:id="2017341764">
      <w:bodyDiv w:val="1"/>
      <w:marLeft w:val="0"/>
      <w:marRight w:val="0"/>
      <w:marTop w:val="0"/>
      <w:marBottom w:val="0"/>
      <w:divBdr>
        <w:top w:val="none" w:sz="0" w:space="0" w:color="auto"/>
        <w:left w:val="none" w:sz="0" w:space="0" w:color="auto"/>
        <w:bottom w:val="none" w:sz="0" w:space="0" w:color="auto"/>
        <w:right w:val="none" w:sz="0" w:space="0" w:color="auto"/>
      </w:divBdr>
    </w:div>
    <w:div w:id="2062709878">
      <w:bodyDiv w:val="1"/>
      <w:marLeft w:val="0"/>
      <w:marRight w:val="0"/>
      <w:marTop w:val="0"/>
      <w:marBottom w:val="0"/>
      <w:divBdr>
        <w:top w:val="none" w:sz="0" w:space="0" w:color="auto"/>
        <w:left w:val="none" w:sz="0" w:space="0" w:color="auto"/>
        <w:bottom w:val="none" w:sz="0" w:space="0" w:color="auto"/>
        <w:right w:val="none" w:sz="0" w:space="0" w:color="auto"/>
      </w:divBdr>
    </w:div>
    <w:div w:id="2074036062">
      <w:bodyDiv w:val="1"/>
      <w:marLeft w:val="0"/>
      <w:marRight w:val="0"/>
      <w:marTop w:val="0"/>
      <w:marBottom w:val="0"/>
      <w:divBdr>
        <w:top w:val="none" w:sz="0" w:space="0" w:color="auto"/>
        <w:left w:val="none" w:sz="0" w:space="0" w:color="auto"/>
        <w:bottom w:val="none" w:sz="0" w:space="0" w:color="auto"/>
        <w:right w:val="none" w:sz="0" w:space="0" w:color="auto"/>
      </w:divBdr>
    </w:div>
    <w:div w:id="2078476467">
      <w:bodyDiv w:val="1"/>
      <w:marLeft w:val="0"/>
      <w:marRight w:val="0"/>
      <w:marTop w:val="0"/>
      <w:marBottom w:val="0"/>
      <w:divBdr>
        <w:top w:val="none" w:sz="0" w:space="0" w:color="auto"/>
        <w:left w:val="none" w:sz="0" w:space="0" w:color="auto"/>
        <w:bottom w:val="none" w:sz="0" w:space="0" w:color="auto"/>
        <w:right w:val="none" w:sz="0" w:space="0" w:color="auto"/>
      </w:divBdr>
    </w:div>
    <w:div w:id="2125147805">
      <w:bodyDiv w:val="1"/>
      <w:marLeft w:val="0"/>
      <w:marRight w:val="0"/>
      <w:marTop w:val="0"/>
      <w:marBottom w:val="0"/>
      <w:divBdr>
        <w:top w:val="none" w:sz="0" w:space="0" w:color="auto"/>
        <w:left w:val="none" w:sz="0" w:space="0" w:color="auto"/>
        <w:bottom w:val="none" w:sz="0" w:space="0" w:color="auto"/>
        <w:right w:val="none" w:sz="0" w:space="0" w:color="auto"/>
      </w:divBdr>
    </w:div>
    <w:div w:id="2132168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Sachin S</cp:lastModifiedBy>
  <cp:revision>2</cp:revision>
  <dcterms:created xsi:type="dcterms:W3CDTF">2013-12-23T23:15:00Z</dcterms:created>
  <dcterms:modified xsi:type="dcterms:W3CDTF">2025-02-13T05:53:00Z</dcterms:modified>
  <cp:category/>
</cp:coreProperties>
</file>